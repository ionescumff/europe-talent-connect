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[Full name]</w:t>
      </w:r>
    </w:p>
    <w:p>
      <w:pPr>
        <w:pStyle w:val="Heading2"/>
      </w:pPr>
      <w:r>
        <w:t>Contact details</w:t>
      </w:r>
    </w:p>
    <w:p>
      <w:r>
        <w:t>Phone: [number]</w:t>
        <w:br/>
        <w:t>Email: [address]</w:t>
        <w:br/>
        <w:t>City / Country: [location]</w:t>
      </w:r>
    </w:p>
    <w:p>
      <w:pPr>
        <w:pStyle w:val="Heading2"/>
      </w:pPr>
      <w:r>
        <w:t>Professional summary</w:t>
      </w:r>
    </w:p>
    <w:p>
      <w:r>
        <w:t>[Your experience, strengths and the role you are seeking]</w:t>
      </w:r>
    </w:p>
    <w:p>
      <w:pPr>
        <w:pStyle w:val="Heading2"/>
      </w:pPr>
      <w:r>
        <w:t>Work experience</w:t>
      </w:r>
    </w:p>
    <w:p>
      <w:r>
        <w:t>[Job title] — [Employer], [City / Country]</w:t>
        <w:br/>
        <w:t>[Month/year – Month/year]</w:t>
        <w:br/>
        <w:t>• [Main responsibilities]</w:t>
        <w:br/>
        <w:t>• [Relevant achievement]</w:t>
      </w:r>
    </w:p>
    <w:p>
      <w:pPr>
        <w:pStyle w:val="Heading2"/>
      </w:pPr>
      <w:r>
        <w:t>Education and training</w:t>
      </w:r>
    </w:p>
    <w:p>
      <w:r>
        <w:t>[Qualification] — [School / Training provider]</w:t>
        <w:br/>
        <w:t>[Year]</w:t>
      </w:r>
    </w:p>
    <w:p>
      <w:pPr>
        <w:pStyle w:val="Heading2"/>
      </w:pPr>
      <w:r>
        <w:t>Skills and certificates</w:t>
      </w:r>
    </w:p>
    <w:p>
      <w:r>
        <w:t>• [Relevant skill]</w:t>
        <w:br/>
        <w:t>• [Licence or certification, issuing authority and validity]</w:t>
      </w:r>
    </w:p>
    <w:p>
      <w:pPr>
        <w:pStyle w:val="Heading2"/>
      </w:pPr>
      <w:r>
        <w:t>Languages</w:t>
      </w:r>
    </w:p>
    <w:p>
      <w:r>
        <w:t>[Language] — [Level]</w:t>
      </w:r>
    </w:p>
    <w:p>
      <w:pPr>
        <w:pStyle w:val="Heading2"/>
      </w:pPr>
      <w:r>
        <w:t>Availability</w:t>
      </w:r>
    </w:p>
    <w:p>
      <w:r>
        <w:t>Available from: [date]</w:t>
        <w:br/>
        <w:t>Preferred destination: [country]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IONMAN Workforce · vreaujobs.eu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