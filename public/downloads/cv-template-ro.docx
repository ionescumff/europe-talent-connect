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[Nume complet]</w:t>
      </w:r>
    </w:p>
    <w:p>
      <w:pPr>
        <w:pStyle w:val="Heading2"/>
      </w:pPr>
      <w:r>
        <w:t>Date de contact</w:t>
      </w:r>
    </w:p>
    <w:p>
      <w:r>
        <w:t>Telefon: [număr]</w:t>
        <w:br/>
        <w:t>Email: [adresă]</w:t>
        <w:br/>
        <w:t>Oraș / Țară: [localitate]</w:t>
      </w:r>
    </w:p>
    <w:p>
      <w:pPr>
        <w:pStyle w:val="Heading2"/>
      </w:pPr>
      <w:r>
        <w:t>Profil profesional</w:t>
      </w:r>
    </w:p>
    <w:p>
      <w:r>
        <w:t>[Experiența, punctele forte și postul pe care îl cauți]</w:t>
      </w:r>
    </w:p>
    <w:p>
      <w:pPr>
        <w:pStyle w:val="Heading2"/>
      </w:pPr>
      <w:r>
        <w:t>Experiență profesională</w:t>
      </w:r>
    </w:p>
    <w:p>
      <w:r>
        <w:t>[Funcție] — [Angajator], [Oraș / Țară]</w:t>
        <w:br/>
        <w:t>[Lună/an – Lună/an]</w:t>
        <w:br/>
        <w:t>• [Responsabilități principale]</w:t>
        <w:br/>
        <w:t>• [Realizare relevantă]</w:t>
      </w:r>
    </w:p>
    <w:p>
      <w:pPr>
        <w:pStyle w:val="Heading2"/>
      </w:pPr>
      <w:r>
        <w:t>Educație și formare</w:t>
      </w:r>
    </w:p>
    <w:p>
      <w:r>
        <w:t>[Calificare] — [Școală / Furnizor de formare]</w:t>
        <w:br/>
        <w:t>[An]</w:t>
      </w:r>
    </w:p>
    <w:p>
      <w:pPr>
        <w:pStyle w:val="Heading2"/>
      </w:pPr>
      <w:r>
        <w:t>Competențe și certificări</w:t>
      </w:r>
    </w:p>
    <w:p>
      <w:r>
        <w:t>• [Competență relevantă]</w:t>
        <w:br/>
        <w:t>• [Permis sau certificat, emitent și valabilitate]</w:t>
      </w:r>
    </w:p>
    <w:p>
      <w:pPr>
        <w:pStyle w:val="Heading2"/>
      </w:pPr>
      <w:r>
        <w:t>Limbi străine</w:t>
      </w:r>
    </w:p>
    <w:p>
      <w:r>
        <w:t>[Limbă] — [Nivel]</w:t>
      </w:r>
    </w:p>
    <w:p>
      <w:pPr>
        <w:pStyle w:val="Heading2"/>
      </w:pPr>
      <w:r>
        <w:t>Disponibilitate</w:t>
      </w:r>
    </w:p>
    <w:p>
      <w:r>
        <w:t>Disponibil din: [dată]</w:t>
        <w:br/>
        <w:t>Destinație preferată: [țară]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IONMAN Workforce · vreaujobs.eu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